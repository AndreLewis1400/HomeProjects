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Andre Lewis – Panel Interview Study Guide</w:t>
        <w:br/>
        <w:t>Senior Associate Software Engineer (L3Harris)</w:t>
      </w:r>
    </w:p>
    <w:p>
      <w:r>
        <w:rPr>
          <w:b/>
        </w:rPr>
        <w:t xml:space="preserve">Focus: </w:t>
      </w:r>
      <w:r>
        <w:t>Demonstrate that you are a systems-minded engineer who can grow into software development, especially where software interacts with hardware, testing, and integration.</w:t>
      </w:r>
    </w:p>
    <w:p>
      <w:pPr>
        <w:pStyle w:val="Heading2"/>
      </w:pPr>
      <w:r>
        <w:t>1. Highest-Priority Topics</w:t>
      </w:r>
    </w:p>
    <w:p>
      <w:pPr>
        <w:pStyle w:val="ListBullet"/>
      </w:pPr>
      <w:r>
        <w:t>Python for test automation: file I/O, CSV parsing, logging, argparse, pyserial, exception handling.</w:t>
      </w:r>
    </w:p>
    <w:p>
      <w:pPr>
        <w:pStyle w:val="ListBullet"/>
      </w:pPr>
      <w:r>
        <w:t>C fundamentals: pointers, structs, memory allocation, stack vs heap, debugging, pthreads/mutexes.</w:t>
      </w:r>
    </w:p>
    <w:p>
      <w:pPr>
        <w:pStyle w:val="ListBullet"/>
      </w:pPr>
      <w:r>
        <w:t>C++ fundamentals: classes, inheritance, polymorphism, constructors, STL (vector/string), references vs pointers.</w:t>
      </w:r>
    </w:p>
    <w:p>
      <w:pPr>
        <w:pStyle w:val="ListBullet"/>
      </w:pPr>
      <w:r>
        <w:t>Linux: grep, find, chmod, ps, top, tail, cat, journalctl, serial devices (/dev/ttyUSB0).</w:t>
      </w:r>
    </w:p>
    <w:p>
      <w:pPr>
        <w:pStyle w:val="ListBullet"/>
      </w:pPr>
      <w:r>
        <w:t>Git: status, add, commit, pull, push, branch, merge, merge conflicts.</w:t>
      </w:r>
    </w:p>
    <w:p>
      <w:pPr>
        <w:pStyle w:val="Heading2"/>
      </w:pPr>
      <w:r>
        <w:t>2. Software Measurements &amp; Test</w:t>
      </w:r>
    </w:p>
    <w:p>
      <w:pPr>
        <w:pStyle w:val="ListBullet"/>
      </w:pPr>
      <w:r>
        <w:t>How to verify software measurements against requirements.</w:t>
      </w:r>
    </w:p>
    <w:p>
      <w:pPr>
        <w:pStyle w:val="ListBullet"/>
      </w:pPr>
      <w:r>
        <w:t>Collect logs and measurements before changing code.</w:t>
      </w:r>
    </w:p>
    <w:p>
      <w:pPr>
        <w:pStyle w:val="ListBullet"/>
      </w:pPr>
      <w:r>
        <w:t>Compare expected vs actual results.</w:t>
      </w:r>
    </w:p>
    <w:p>
      <w:pPr>
        <w:pStyle w:val="ListBullet"/>
      </w:pPr>
      <w:r>
        <w:t>Differentiate hardware, software, configuration, and test setup issues.</w:t>
      </w:r>
    </w:p>
    <w:p>
      <w:pPr>
        <w:pStyle w:val="ListBullet"/>
      </w:pPr>
      <w:r>
        <w:t>Document findings and verify the fix.</w:t>
      </w:r>
    </w:p>
    <w:p>
      <w:pPr>
        <w:pStyle w:val="Heading2"/>
      </w:pPr>
      <w:r>
        <w:t>3. Troubleshooting Process</w:t>
      </w:r>
    </w:p>
    <w:p>
      <w:pPr>
        <w:pStyle w:val="ListBullet"/>
      </w:pPr>
      <w:r>
        <w:t>Reproduce the issue.</w:t>
      </w:r>
    </w:p>
    <w:p>
      <w:pPr>
        <w:pStyle w:val="ListBullet"/>
      </w:pPr>
      <w:r>
        <w:t>Gather logs and evidence.</w:t>
      </w:r>
    </w:p>
    <w:p>
      <w:pPr>
        <w:pStyle w:val="ListBullet"/>
      </w:pPr>
      <w:r>
        <w:t>Isolate the problem.</w:t>
      </w:r>
    </w:p>
    <w:p>
      <w:pPr>
        <w:pStyle w:val="ListBullet"/>
      </w:pPr>
      <w:r>
        <w:t>Form a hypothesis.</w:t>
      </w:r>
    </w:p>
    <w:p>
      <w:pPr>
        <w:pStyle w:val="ListBullet"/>
      </w:pPr>
      <w:r>
        <w:t>Implement a fix.</w:t>
      </w:r>
    </w:p>
    <w:p>
      <w:pPr>
        <w:pStyle w:val="ListBullet"/>
      </w:pPr>
      <w:r>
        <w:t>Regression test and document results.</w:t>
      </w:r>
    </w:p>
    <w:p>
      <w:pPr>
        <w:pStyle w:val="Heading2"/>
      </w:pPr>
      <w:r>
        <w:t>4. Testing Concepts</w:t>
      </w:r>
    </w:p>
    <w:p>
      <w:pPr>
        <w:pStyle w:val="ListBullet"/>
      </w:pPr>
      <w:r>
        <w:t>Unit vs Integration vs System Testing.</w:t>
      </w:r>
    </w:p>
    <w:p>
      <w:pPr>
        <w:pStyle w:val="ListBullet"/>
      </w:pPr>
      <w:r>
        <w:t>Verification vs Validation.</w:t>
      </w:r>
    </w:p>
    <w:p>
      <w:pPr>
        <w:pStyle w:val="ListBullet"/>
      </w:pPr>
      <w:r>
        <w:t>Root Cause Analysis.</w:t>
      </w:r>
    </w:p>
    <w:p>
      <w:pPr>
        <w:pStyle w:val="ListBullet"/>
      </w:pPr>
      <w:r>
        <w:t>Requirements traceability.</w:t>
      </w:r>
    </w:p>
    <w:p>
      <w:pPr>
        <w:pStyle w:val="ListBullet"/>
      </w:pPr>
      <w:r>
        <w:t>Test automation basics.</w:t>
      </w:r>
    </w:p>
    <w:p>
      <w:pPr>
        <w:pStyle w:val="Heading2"/>
      </w:pPr>
      <w:r>
        <w:t>5. Resume Stories to Master</w:t>
      </w:r>
    </w:p>
    <w:p>
      <w:pPr>
        <w:pStyle w:val="ListBullet"/>
      </w:pPr>
      <w:r>
        <w:t>Battery Lab troubleshooting (STAR).</w:t>
      </w:r>
    </w:p>
    <w:p>
      <w:pPr>
        <w:pStyle w:val="ListBullet"/>
      </w:pPr>
      <w:r>
        <w:t>Gecko Guardian embedded project.</w:t>
      </w:r>
    </w:p>
    <w:p>
      <w:pPr>
        <w:pStyle w:val="ListBullet"/>
      </w:pPr>
      <w:r>
        <w:t>MenuMap software engineering project.</w:t>
      </w:r>
    </w:p>
    <w:p>
      <w:pPr>
        <w:pStyle w:val="ListBullet"/>
      </w:pPr>
      <w:r>
        <w:t>Operating Systems banking project (threads and mutexes).</w:t>
      </w:r>
    </w:p>
    <w:p>
      <w:pPr>
        <w:pStyle w:val="Heading2"/>
      </w:pPr>
      <w:r>
        <w:t>6. Questions You Should Expect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Why Software Engineering?</w:t>
      </w:r>
    </w:p>
    <w:p>
      <w:pPr>
        <w:pStyle w:val="ListBullet"/>
      </w:pPr>
      <w:r>
        <w:t>Describe a difficult technical problem you solved.</w:t>
      </w:r>
    </w:p>
    <w:p>
      <w:pPr>
        <w:pStyle w:val="ListBullet"/>
      </w:pPr>
      <w:r>
        <w:t>How do you debug software?</w:t>
      </w:r>
    </w:p>
    <w:p>
      <w:pPr>
        <w:pStyle w:val="ListBullet"/>
      </w:pPr>
      <w:r>
        <w:t>How would you verify a sensor or measurement is correct?</w:t>
      </w:r>
    </w:p>
    <w:p>
      <w:pPr>
        <w:pStyle w:val="ListBullet"/>
      </w:pPr>
      <w:r>
        <w:t>What is a race condition?</w:t>
      </w:r>
    </w:p>
    <w:p>
      <w:pPr>
        <w:pStyle w:val="ListBullet"/>
      </w:pPr>
      <w:r>
        <w:t>How do you approach learning a new technology?</w:t>
      </w:r>
    </w:p>
    <w:p>
      <w:pPr>
        <w:pStyle w:val="ListBullet"/>
      </w:pPr>
      <w:r>
        <w:t>Describe a time you worked across engineering teams.</w:t>
      </w:r>
    </w:p>
    <w:p>
      <w:pPr>
        <w:pStyle w:val="Heading2"/>
      </w:pPr>
      <w:r>
        <w:t>7. What Todd Appears to Value</w:t>
      </w:r>
    </w:p>
    <w:p>
      <w:pPr>
        <w:pStyle w:val="ListBullet"/>
      </w:pPr>
      <w:r>
        <w:t>Hungry to learn.</w:t>
      </w:r>
    </w:p>
    <w:p>
      <w:pPr>
        <w:pStyle w:val="ListBullet"/>
      </w:pPr>
      <w:r>
        <w:t>Passionate about engineering.</w:t>
      </w:r>
    </w:p>
    <w:p>
      <w:pPr>
        <w:pStyle w:val="ListBullet"/>
      </w:pPr>
      <w:r>
        <w:t>Coachable.</w:t>
      </w:r>
    </w:p>
    <w:p>
      <w:pPr>
        <w:pStyle w:val="ListBullet"/>
      </w:pPr>
      <w:r>
        <w:t>Strong troubleshooting mindset.</w:t>
      </w:r>
    </w:p>
    <w:p>
      <w:pPr>
        <w:pStyle w:val="ListBullet"/>
      </w:pPr>
      <w:r>
        <w:t>Comfort working where software meets hardware.</w:t>
      </w:r>
    </w:p>
    <w:p>
      <w:pPr>
        <w:pStyle w:val="ListBullet"/>
      </w:pPr>
      <w:r>
        <w:t>Good documentation and communication.</w:t>
      </w:r>
    </w:p>
    <w:p>
      <w:pPr>
        <w:pStyle w:val="Heading2"/>
      </w:pPr>
      <w:r>
        <w:t>8. Questions to Ask the Panel</w:t>
      </w:r>
    </w:p>
    <w:p>
      <w:pPr>
        <w:pStyle w:val="ListBullet"/>
      </w:pPr>
      <w:r>
        <w:t>What will I work on during my first 90 days?</w:t>
      </w:r>
    </w:p>
    <w:p>
      <w:pPr>
        <w:pStyle w:val="ListBullet"/>
      </w:pPr>
      <w:r>
        <w:t>What tools are used for software-based measurements and automation?</w:t>
      </w:r>
    </w:p>
    <w:p>
      <w:pPr>
        <w:pStyle w:val="ListBullet"/>
      </w:pPr>
      <w:r>
        <w:t>What languages are used most often?</w:t>
      </w:r>
    </w:p>
    <w:p>
      <w:pPr>
        <w:pStyle w:val="ListBullet"/>
      </w:pPr>
      <w:r>
        <w:t>How is success measured for this role?</w:t>
      </w:r>
    </w:p>
    <w:p>
      <w:pPr>
        <w:pStyle w:val="ListBullet"/>
      </w:pPr>
      <w:r>
        <w:t>What skills should I strengthen before joining the team?</w:t>
      </w:r>
    </w:p>
    <w:p>
      <w:pPr>
        <w:pStyle w:val="Heading2"/>
      </w:pPr>
      <w:r>
        <w:t>9. Final Preparation Checklist</w:t>
      </w:r>
    </w:p>
    <w:p>
      <w:pPr>
        <w:pStyle w:val="ListBullet"/>
      </w:pPr>
      <w:r>
        <w:t>Review C/C++ and Python fundamentals.</w:t>
      </w:r>
    </w:p>
    <w:p>
      <w:pPr>
        <w:pStyle w:val="ListBullet"/>
      </w:pPr>
      <w:r>
        <w:t>Practice explaining every resume bullet.</w:t>
      </w:r>
    </w:p>
    <w:p>
      <w:pPr>
        <w:pStyle w:val="ListBullet"/>
      </w:pPr>
      <w:r>
        <w:t>Review GitHub projects.</w:t>
      </w:r>
    </w:p>
    <w:p>
      <w:pPr>
        <w:pStyle w:val="ListBullet"/>
      </w:pPr>
      <w:r>
        <w:t>Practice STAR stories aloud.</w:t>
      </w:r>
    </w:p>
    <w:p>
      <w:pPr>
        <w:pStyle w:val="ListBullet"/>
      </w:pPr>
      <w:r>
        <w:t>Be ready to explain your thought process—not just the answer.</w:t>
      </w:r>
    </w:p>
    <w:p>
      <w:pPr>
        <w:pStyle w:val="ListBullet"/>
      </w:pPr>
      <w:r>
        <w:t>Show enthusiasm for learning and contributing to the team.</w:t>
      </w:r>
    </w:p>
    <w:p>
      <w:pPr>
        <w:pStyle w:val="Heading2"/>
      </w:pPr>
      <w:r>
        <w:t>Key Interview Message</w:t>
      </w:r>
    </w:p>
    <w:p>
      <w:r>
        <w:t>I bring years of experience integrating and troubleshooting mission-critical aerospace systems, a Computer Science degree, and an M.S. in Computer Engineering in progress. I'm eager to apply my systems knowledge while continuing to grow as a software engineer. I enjoy solving technical problems, documenting my work, collaborating with engineers, and learning new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